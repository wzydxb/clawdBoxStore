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录用通知书</w:t>
      </w:r>
    </w:p>
    <w:p>
      <w:pPr>
        <w:pStyle w:val="IntenseQuote"/>
      </w:pPr>
      <w:r>
        <w:t>[COMPANY_NAME]</w:t>
      </w:r>
    </w:p>
    <w:p/>
    <w:p>
      <w:r>
        <w:t>日期：[DATE]</w:t>
      </w:r>
    </w:p>
    <w:p/>
    <w:p>
      <w:r>
        <w:t>[CANDIDATE_NAME]</w:t>
      </w:r>
    </w:p>
    <w:p>
      <w:r>
        <w:t>[ADDRESS]</w:t>
      </w:r>
    </w:p>
    <w:p>
      <w:r>
        <w:t>[CITY, POSTAL_CODE]</w:t>
      </w:r>
    </w:p>
    <w:p/>
    <w:p>
      <w:pPr>
        <w:pStyle w:val="Quote"/>
      </w:pPr>
      <w:r>
        <w:t>尊敬的 [CANDIDATE_NAME]：</w:t>
      </w:r>
    </w:p>
    <w:p/>
    <w:p>
      <w:r>
        <w:t>我们很高兴地向您提供 [COMPANY_NAME] 的 [POSITION] 职位。我们相信您的技能和经验将为团队带来宝贵价值。</w:t>
      </w:r>
    </w:p>
    <w:p>
      <w:pPr>
        <w:pStyle w:val="Heading2"/>
      </w:pPr>
      <w:r>
        <w:t>职位详情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职位:</w:t>
            </w:r>
          </w:p>
        </w:tc>
        <w:tc>
          <w:tcPr>
            <w:tcW w:type="dxa" w:w="4320"/>
          </w:tcPr>
          <w:p>
            <w:r>
              <w:t>[POSITION]</w:t>
            </w:r>
          </w:p>
        </w:tc>
      </w:tr>
      <w:tr>
        <w:tc>
          <w:tcPr>
            <w:tcW w:type="dxa" w:w="4320"/>
          </w:tcPr>
          <w:p>
            <w:r>
              <w:t>部门:</w:t>
            </w:r>
          </w:p>
        </w:tc>
        <w:tc>
          <w:tcPr>
            <w:tcW w:type="dxa" w:w="4320"/>
          </w:tcPr>
          <w:p>
            <w:r>
              <w:t>[DEPARTMENT]</w:t>
            </w:r>
          </w:p>
        </w:tc>
      </w:tr>
      <w:tr>
        <w:tc>
          <w:tcPr>
            <w:tcW w:type="dxa" w:w="4320"/>
          </w:tcPr>
          <w:p>
            <w:r>
              <w:t>汇报对象:</w:t>
            </w:r>
          </w:p>
        </w:tc>
        <w:tc>
          <w:tcPr>
            <w:tcW w:type="dxa" w:w="4320"/>
          </w:tcPr>
          <w:p>
            <w:r>
              <w:t>[REPORTING_TO]</w:t>
            </w:r>
          </w:p>
        </w:tc>
      </w:tr>
      <w:tr>
        <w:tc>
          <w:tcPr>
            <w:tcW w:type="dxa" w:w="4320"/>
          </w:tcPr>
          <w:p>
            <w:r>
              <w:t>工作地点:</w:t>
            </w:r>
          </w:p>
        </w:tc>
        <w:tc>
          <w:tcPr>
            <w:tcW w:type="dxa" w:w="4320"/>
          </w:tcPr>
          <w:p>
            <w:r>
              <w:t>[WORK_LOCATION]</w:t>
            </w:r>
          </w:p>
        </w:tc>
      </w:tr>
      <w:tr>
        <w:tc>
          <w:tcPr>
            <w:tcW w:type="dxa" w:w="4320"/>
          </w:tcPr>
          <w:p>
            <w:r>
              <w:t>入职日期:</w:t>
            </w:r>
          </w:p>
        </w:tc>
        <w:tc>
          <w:tcPr>
            <w:tcW w:type="dxa" w:w="4320"/>
          </w:tcPr>
          <w:p>
            <w:r>
              <w:t>[START_DATE]</w:t>
            </w:r>
          </w:p>
        </w:tc>
      </w:tr>
      <w:tr>
        <w:tc>
          <w:tcPr>
            <w:tcW w:type="dxa" w:w="4320"/>
          </w:tcPr>
          <w:p>
            <w:r>
              <w:t>雇佣类型:</w:t>
            </w:r>
          </w:p>
        </w:tc>
        <w:tc>
          <w:tcPr>
            <w:tcW w:type="dxa" w:w="4320"/>
          </w:tcPr>
          <w:p>
            <w:r>
              <w:t>[EMPLOYMENT_TYPE]</w:t>
            </w:r>
          </w:p>
        </w:tc>
      </w:tr>
    </w:tbl>
    <w:p/>
    <w:p>
      <w:pPr>
        <w:pStyle w:val="Heading2"/>
      </w:pPr>
      <w:r>
        <w:t>薪酬待遇</w:t>
      </w:r>
    </w:p>
    <w:p>
      <w:r>
        <w:t>基本工资：人民币 [BASE_SALARY] 元/年，[PAY_FREQUENCY] 发放</w:t>
      </w:r>
    </w:p>
    <w:p>
      <w:r>
        <w:t>奖金：[BONUS_DESCRIPTION]</w:t>
      </w:r>
    </w:p>
    <w:p>
      <w:r>
        <w:t>股权：[EQUITY_DESCRIPTION]</w:t>
      </w:r>
    </w:p>
    <w:p/>
    <w:p>
      <w:pPr>
        <w:pStyle w:val="Heading2"/>
      </w:pPr>
      <w:r>
        <w:t>福利</w:t>
      </w:r>
    </w:p>
    <w:p>
      <w:pPr>
        <w:pStyle w:val="ListBullet"/>
      </w:pPr>
      <w:r>
        <w:t>您将享有公司标准福利，包括：</w:t>
      </w:r>
    </w:p>
    <w:p>
      <w:pPr>
        <w:pStyle w:val="ListBullet"/>
      </w:pPr>
      <w:r>
        <w:t>社会保险和住房公积金</w:t>
      </w:r>
    </w:p>
    <w:p>
      <w:pPr>
        <w:pStyle w:val="ListBullet"/>
      </w:pPr>
      <w:r>
        <w:t>补充商业医疗保险</w:t>
      </w:r>
    </w:p>
    <w:p>
      <w:pPr>
        <w:pStyle w:val="ListBullet"/>
      </w:pPr>
      <w:r>
        <w:t>[PTO_DAYS] 天带薪年假</w:t>
      </w:r>
    </w:p>
    <w:p>
      <w:pPr>
        <w:pStyle w:val="ListBullet"/>
      </w:pPr>
      <w:r>
        <w:t>[SICK_DAYS] 天带薪病假</w:t>
      </w:r>
    </w:p>
    <w:p>
      <w:pPr>
        <w:pStyle w:val="ListBullet"/>
      </w:pPr>
      <w:r>
        <w:t>[OTHER_BENEFITS]</w:t>
      </w:r>
    </w:p>
    <w:p/>
    <w:p>
      <w:pPr>
        <w:pStyle w:val="Heading2"/>
      </w:pPr>
      <w:r>
        <w:t>录用条件</w:t>
      </w:r>
    </w:p>
    <w:p>
      <w:pPr>
        <w:pStyle w:val="ListNumber"/>
      </w:pPr>
      <w:r>
        <w:t>本录用通知取决于以下条件：</w:t>
      </w:r>
    </w:p>
    <w:p>
      <w:pPr>
        <w:pStyle w:val="ListNumber"/>
      </w:pPr>
      <w:r>
        <w:t>背景调查通过</w:t>
      </w:r>
    </w:p>
    <w:p>
      <w:pPr>
        <w:pStyle w:val="ListNumber"/>
      </w:pPr>
      <w:r>
        <w:t>学历和资格证书验证</w:t>
      </w:r>
    </w:p>
    <w:p>
      <w:pPr>
        <w:pStyle w:val="ListNumber"/>
      </w:pPr>
      <w:r>
        <w:t>签署 required 雇佣文件</w:t>
      </w:r>
    </w:p>
    <w:p/>
    <w:p>
      <w:pPr>
        <w:pStyle w:val="Heading2"/>
      </w:pPr>
      <w:r>
        <w:t>接受录用</w:t>
      </w:r>
    </w:p>
    <w:p>
      <w:r>
        <w:t>如接受本录用，请于 [DEADLINE_DATE] 前签字并返回。逾期未回复，本录用通知将自动失效。</w:t>
      </w:r>
    </w:p>
    <w:p/>
    <w:p>
      <w:r>
        <w:t>我们期待您加入我们的团队！</w:t>
      </w:r>
    </w:p>
    <w:p/>
    <w:p/>
    <w:p>
      <w:r>
        <w:t>__________________________________________________</w:t>
      </w:r>
    </w:p>
    <w:p/>
    <w:p>
      <w:r>
        <w:t>[HIRING_MANAGER_NAME]</w:t>
      </w:r>
    </w:p>
    <w:p>
      <w:r>
        <w:t>[HIRING_MANAGER_TITLE]</w:t>
      </w:r>
    </w:p>
    <w:p>
      <w:r>
        <w:t>[COMPANY_NAME]</w:t>
      </w:r>
    </w:p>
    <w:p/>
    <w:p/>
    <w:p>
      <w:pPr>
        <w:pStyle w:val="Heading3"/>
      </w:pPr>
      <w:r>
        <w:t>接受确认</w:t>
      </w:r>
    </w:p>
    <w:p/>
    <w:p>
      <w:r>
        <w:t>我接受本录用通知并同意上述条款。</w:t>
      </w:r>
    </w:p>
    <w:p/>
    <w:p/>
    <w:p>
      <w:r>
        <w:t>签名：_________________</w:t>
      </w:r>
    </w:p>
    <w:p/>
    <w:p>
      <w:r>
        <w:t>姓名：_________________</w:t>
      </w:r>
    </w:p>
    <w:p/>
    <w:p>
      <w:r>
        <w:t>日期：_________________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