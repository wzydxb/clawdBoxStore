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房屋租赁合同</w:t>
      </w:r>
    </w:p>
    <w:p/>
    <w:p>
      <w:pPr>
        <w:pStyle w:val="Quote"/>
      </w:pPr>
      <w:r>
        <w:t>合同编号：[CONTRACT_NUMBER]</w:t>
      </w:r>
    </w:p>
    <w:p/>
    <w:p>
      <w:pPr>
        <w:pStyle w:val="Heading2"/>
      </w:pPr>
      <w:r>
        <w:t>出租方（甲方）</w:t>
      </w:r>
    </w:p>
    <w:p>
      <w:r>
        <w:t>姓名：[LANDLORD_NAME]</w:t>
      </w:r>
    </w:p>
    <w:p>
      <w:r>
        <w:t>身份证号：[LANDLORD_ID]</w:t>
      </w:r>
    </w:p>
    <w:p>
      <w:r>
        <w:t>联系电话：[LANDLORD_PHONE]</w:t>
      </w:r>
    </w:p>
    <w:p>
      <w:r>
        <w:t>通讯地址：[LANDLORD_ADDRESS]</w:t>
      </w:r>
    </w:p>
    <w:p/>
    <w:p>
      <w:pPr>
        <w:pStyle w:val="Heading2"/>
      </w:pPr>
      <w:r>
        <w:t>承租方（乙方）</w:t>
      </w:r>
    </w:p>
    <w:p>
      <w:r>
        <w:t>姓名：[TENANT_NAME]</w:t>
      </w:r>
    </w:p>
    <w:p>
      <w:r>
        <w:t>身份证号：[TENANT_ID]</w:t>
      </w:r>
    </w:p>
    <w:p>
      <w:r>
        <w:t>联系电话：[TENANT_PHONE]</w:t>
      </w:r>
    </w:p>
    <w:p>
      <w:r>
        <w:t>通讯地址：[TENANT_ADDRESS]</w:t>
      </w:r>
    </w:p>
    <w:p/>
    <w:p>
      <w:r>
        <w:t>根据《中华人民共和国民法典》及相关法律法规，甲乙双方在平等、自愿、公平、诚实信用的基础上，就房屋租赁事宜达成如下协议：</w:t>
      </w:r>
    </w:p>
    <w:p/>
    <w:p>
      <w:pPr>
        <w:pStyle w:val="Heading2"/>
      </w:pPr>
      <w:r>
        <w:t>第一条 房屋基本情况</w:t>
      </w:r>
    </w:p>
    <w:p>
      <w:pPr>
        <w:pStyle w:val="ListNumber"/>
      </w:pPr>
      <w:r>
        <w:t>1.1 房屋坐落：[PROPERTY_ADDRESS]</w:t>
      </w:r>
    </w:p>
    <w:p>
      <w:pPr>
        <w:pStyle w:val="ListNumber"/>
      </w:pPr>
      <w:r>
        <w:t>1.2 房屋户型：[ROOM_COUNT] 室 [HALL_COUNT] 厅 [BATHROOM_COUNT] 卫</w:t>
      </w:r>
    </w:p>
    <w:p>
      <w:pPr>
        <w:pStyle w:val="ListNumber"/>
      </w:pPr>
      <w:r>
        <w:t>1.3 建筑面积：[AREA] 平方米</w:t>
      </w:r>
    </w:p>
    <w:p>
      <w:pPr>
        <w:pStyle w:val="ListNumber"/>
      </w:pPr>
      <w:r>
        <w:t>1.4 房屋用途：[USAGE]（居住/办公/商业）</w:t>
      </w:r>
    </w:p>
    <w:p>
      <w:pPr>
        <w:pStyle w:val="ListNumber"/>
      </w:pPr>
      <w:r>
        <w:t>1.5 装修情况：[DECORATION_STATUS]</w:t>
      </w:r>
    </w:p>
    <w:p>
      <w:pPr>
        <w:pStyle w:val="ListNumber"/>
      </w:pPr>
      <w:r>
        <w:t>1.6 配套设施：[FACILITIES]</w:t>
      </w:r>
    </w:p>
    <w:p/>
    <w:p>
      <w:pPr>
        <w:pStyle w:val="Heading2"/>
      </w:pPr>
      <w:r>
        <w:t>第二条 租赁期限</w:t>
      </w:r>
    </w:p>
    <w:p>
      <w:pPr>
        <w:pStyle w:val="ListNumber"/>
      </w:pPr>
      <w:r>
        <w:t>2.1 租赁期限：自 [LEASE_START_DATE] 起至 [LEASE_END_DATE] 止，共计 [LEASE_MONTHS] 个月。</w:t>
      </w:r>
    </w:p>
    <w:p>
      <w:pPr>
        <w:pStyle w:val="ListNumber"/>
      </w:pPr>
      <w:r>
        <w:t>2.2 交房日期：甲方应于 [DELIVERY_DATE] 前将房屋交付乙方。</w:t>
      </w:r>
    </w:p>
    <w:p>
      <w:pPr>
        <w:pStyle w:val="ListNumber"/>
      </w:pPr>
      <w:r>
        <w:t>2.3 续租：租赁期满，乙方如需续租，应提前 [RENEW_NOTICE_DAYS] 日通知甲方，经协商一致后重新签订租赁合同。</w:t>
      </w:r>
    </w:p>
    <w:p/>
    <w:p>
      <w:pPr>
        <w:pStyle w:val="Heading2"/>
      </w:pPr>
      <w:r>
        <w:t>第三条 租金及支付方式</w:t>
      </w:r>
    </w:p>
    <w:p>
      <w:pPr>
        <w:pStyle w:val="ListNumber"/>
      </w:pPr>
      <w:r>
        <w:t>3.1 租金标准：每月人民币 [MONTHLY_RENT] 元（大写：[RENT_IN_WORDS]）。</w:t>
      </w:r>
    </w:p>
    <w:p>
      <w:pPr>
        <w:pStyle w:val="ListNumber"/>
      </w:pPr>
      <w:r>
        <w:t>3.2 支付方式：[PAYMENT_METHOD]（月付/季付/半年付/年付）</w:t>
      </w:r>
    </w:p>
    <w:p>
      <w:pPr>
        <w:pStyle w:val="ListNumber"/>
      </w:pPr>
      <w:r>
        <w:t>3.3 支付时间：乙方应于每期 [PAYMENT_DAY] 日前支付下期租金。</w:t>
      </w:r>
    </w:p>
    <w:p>
      <w:pPr>
        <w:pStyle w:val="ListNumber"/>
      </w:pPr>
      <w:r>
        <w:t>3.4 支付渠道：[PAYMENT_CHANNEL]（银行转账/微信/支付宝/现金）</w:t>
      </w:r>
    </w:p>
    <w:p>
      <w:pPr>
        <w:pStyle w:val="ListNumber"/>
      </w:pPr>
      <w:r>
        <w:t>3.5 收款账户：</w:t>
      </w:r>
    </w:p>
    <w:p>
      <w:pPr>
        <w:pStyle w:val="ListBullet"/>
      </w:pPr>
      <w:r>
        <w:t xml:space="preserve">    户名：[BANK_ACCOUNT_NAME]</w:t>
      </w:r>
    </w:p>
    <w:p>
      <w:pPr>
        <w:pStyle w:val="ListBullet"/>
      </w:pPr>
      <w:r>
        <w:t xml:space="preserve">    开户行：[BANK_NAME]</w:t>
      </w:r>
    </w:p>
    <w:p>
      <w:pPr>
        <w:pStyle w:val="ListBullet"/>
      </w:pPr>
      <w:r>
        <w:t xml:space="preserve">    账号：[BANK_ACCOUNT_NUMBER]</w:t>
      </w:r>
    </w:p>
    <w:p/>
    <w:p>
      <w:pPr>
        <w:pStyle w:val="Heading2"/>
      </w:pPr>
      <w:r>
        <w:t>第四条 押金</w:t>
      </w:r>
    </w:p>
    <w:p>
      <w:pPr>
        <w:pStyle w:val="ListNumber"/>
      </w:pPr>
      <w:r>
        <w:t>4.1 押金金额：人民币 [DEPOSIT_AMOUNT] 元（大写：[DEPOSIT_IN_WORDS]）。</w:t>
      </w:r>
    </w:p>
    <w:p>
      <w:pPr>
        <w:pStyle w:val="ListNumber"/>
      </w:pPr>
      <w:r>
        <w:t>4.2 押金用途：用于保证乙方履行本合同约定的义务。</w:t>
      </w:r>
    </w:p>
    <w:p>
      <w:pPr>
        <w:pStyle w:val="ListNumber"/>
      </w:pPr>
      <w:r>
        <w:t>4.3 押金退还：租赁期满，乙方结清所有费用并按期腾退房屋后，甲方应于 [DEPOSIT_RETURN_DAYS] 日内无息退还押金。</w:t>
      </w:r>
    </w:p>
    <w:p>
      <w:pPr>
        <w:pStyle w:val="ListNumber"/>
      </w:pPr>
      <w:r>
        <w:t>4.4 押金扣除：乙方有违约行为或损坏房屋设施的，甲方有权从押金中扣除相应费用。</w:t>
      </w:r>
    </w:p>
    <w:p/>
    <w:p>
      <w:pPr>
        <w:pStyle w:val="Heading2"/>
      </w:pPr>
      <w:r>
        <w:t>第五条 其他费用</w:t>
      </w:r>
    </w:p>
    <w:p>
      <w:pPr>
        <w:pStyle w:val="ListBullet"/>
      </w:pPr>
      <w:r>
        <w:t>租赁期间，房屋产生的费用承担如下：</w:t>
      </w:r>
    </w:p>
    <w:p>
      <w:pPr>
        <w:pStyle w:val="ListNumber"/>
      </w:pPr>
      <w:r>
        <w:t>5.1 水费：[WATER_FEE] 承担</w:t>
      </w:r>
    </w:p>
    <w:p>
      <w:pPr>
        <w:pStyle w:val="ListNumber"/>
      </w:pPr>
      <w:r>
        <w:t>5.2 电费：[ELECTRICITY_FEE] 承担</w:t>
      </w:r>
    </w:p>
    <w:p>
      <w:pPr>
        <w:pStyle w:val="ListNumber"/>
      </w:pPr>
      <w:r>
        <w:t>5.3 燃气费：[GAS_FEE] 承担</w:t>
      </w:r>
    </w:p>
    <w:p>
      <w:pPr>
        <w:pStyle w:val="ListNumber"/>
      </w:pPr>
      <w:r>
        <w:t>5.4 物业费：[PROPERTY_FEE] 承担</w:t>
      </w:r>
    </w:p>
    <w:p>
      <w:pPr>
        <w:pStyle w:val="ListNumber"/>
      </w:pPr>
      <w:r>
        <w:t>5.5 取暖费：[HEATING_FEE] 承担</w:t>
      </w:r>
    </w:p>
    <w:p>
      <w:pPr>
        <w:pStyle w:val="ListNumber"/>
      </w:pPr>
      <w:r>
        <w:t>5.6 网络费：[INTERNET_FEE] 承担</w:t>
      </w:r>
    </w:p>
    <w:p>
      <w:pPr>
        <w:pStyle w:val="ListNumber"/>
      </w:pPr>
      <w:r>
        <w:t>5.7 其他：[OTHER_FEES]</w:t>
      </w:r>
    </w:p>
    <w:p/>
    <w:p>
      <w:pPr>
        <w:pStyle w:val="Heading2"/>
      </w:pPr>
      <w:r>
        <w:t>第六条 房屋使用及维护</w:t>
      </w:r>
    </w:p>
    <w:p>
      <w:pPr>
        <w:pStyle w:val="ListNumber"/>
      </w:pPr>
      <w:r>
        <w:t>6.1 乙方应按约定用途使用房屋，不得擅自改变房屋结构或用途。</w:t>
      </w:r>
    </w:p>
    <w:p>
      <w:pPr>
        <w:pStyle w:val="ListNumber"/>
      </w:pPr>
      <w:r>
        <w:t>6.2 乙方应爱护房屋及设施，因使用不当造成损坏的，应负责修复或赔偿。</w:t>
      </w:r>
    </w:p>
    <w:p>
      <w:pPr>
        <w:pStyle w:val="ListNumber"/>
      </w:pPr>
      <w:r>
        <w:t>6.3 房屋自然损耗及非乙方原因造成的损坏，由甲方负责维修。</w:t>
      </w:r>
    </w:p>
    <w:p>
      <w:pPr>
        <w:pStyle w:val="ListNumber"/>
      </w:pPr>
      <w:r>
        <w:t>6.4 乙方需装修或增设设施的，应事先征得甲方书面同意。</w:t>
      </w:r>
    </w:p>
    <w:p>
      <w:pPr>
        <w:pStyle w:val="ListNumber"/>
      </w:pPr>
      <w:r>
        <w:t>6.5 乙方不得在房屋内从事违法活动。</w:t>
      </w:r>
    </w:p>
    <w:p/>
    <w:p>
      <w:pPr>
        <w:pStyle w:val="Heading2"/>
      </w:pPr>
      <w:r>
        <w:t>第七条 转租</w:t>
      </w:r>
    </w:p>
    <w:p>
      <w:pPr>
        <w:pStyle w:val="ListNumber"/>
      </w:pPr>
      <w:r>
        <w:t>7.1 未经甲方书面同意，乙方不得将房屋转租、转借或与他人调换使用。</w:t>
      </w:r>
    </w:p>
    <w:p>
      <w:pPr>
        <w:pStyle w:val="ListNumber"/>
      </w:pPr>
      <w:r>
        <w:t>7.2 经甲方同意转租的，转租期限不得超过本合同剩余租期。</w:t>
      </w:r>
    </w:p>
    <w:p/>
    <w:p>
      <w:pPr>
        <w:pStyle w:val="Heading2"/>
      </w:pPr>
      <w:r>
        <w:t>第八条 合同解除</w:t>
      </w:r>
    </w:p>
    <w:p>
      <w:pPr>
        <w:pStyle w:val="ListNumber"/>
      </w:pPr>
      <w:r>
        <w:t>8.1 经双方协商一致，可以解除本合同。</w:t>
      </w:r>
    </w:p>
    <w:p>
      <w:pPr>
        <w:pStyle w:val="ListNumber"/>
      </w:pPr>
      <w:r>
        <w:t>8.2 有下列情形之一的，甲方有权解除合同：</w:t>
      </w:r>
    </w:p>
    <w:p>
      <w:pPr>
        <w:pStyle w:val="ListBullet"/>
      </w:pPr>
      <w:r>
        <w:t xml:space="preserve">    (a) 乙方逾期支付租金超过 [RENT_OVERDUE_DAYS] 日的</w:t>
      </w:r>
    </w:p>
    <w:p>
      <w:pPr>
        <w:pStyle w:val="ListBullet"/>
      </w:pPr>
      <w:r>
        <w:t xml:space="preserve">    (b) 乙方擅自改变房屋结构或用途的</w:t>
      </w:r>
    </w:p>
    <w:p>
      <w:pPr>
        <w:pStyle w:val="ListBullet"/>
      </w:pPr>
      <w:r>
        <w:t xml:space="preserve">    (c) 乙方利用房屋从事违法活动的</w:t>
      </w:r>
    </w:p>
    <w:p>
      <w:pPr>
        <w:pStyle w:val="ListBullet"/>
      </w:pPr>
      <w:r>
        <w:t xml:space="preserve">    (d) 乙方擅自转租的</w:t>
      </w:r>
    </w:p>
    <w:p>
      <w:pPr>
        <w:pStyle w:val="ListNumber"/>
      </w:pPr>
      <w:r>
        <w:t>8.3 有下列情形之一的，乙方有权解除合同：</w:t>
      </w:r>
    </w:p>
    <w:p>
      <w:pPr>
        <w:pStyle w:val="ListBullet"/>
      </w:pPr>
      <w:r>
        <w:t xml:space="preserve">    (a) 甲方逾期交房超过 [DELIVERY_OVERDUE_DAYS] 日的</w:t>
      </w:r>
    </w:p>
    <w:p>
      <w:pPr>
        <w:pStyle w:val="ListBullet"/>
      </w:pPr>
      <w:r>
        <w:t xml:space="preserve">    (b) 房屋存在严重质量问题，影响正常居住的</w:t>
      </w:r>
    </w:p>
    <w:p>
      <w:pPr>
        <w:pStyle w:val="ListBullet"/>
      </w:pPr>
      <w:r>
        <w:t xml:space="preserve">    (c) 甲方不履行维修义务的</w:t>
      </w:r>
    </w:p>
    <w:p/>
    <w:p>
      <w:pPr>
        <w:pStyle w:val="Heading2"/>
      </w:pPr>
      <w:r>
        <w:t>第九条 违约责任</w:t>
      </w:r>
    </w:p>
    <w:p>
      <w:pPr>
        <w:pStyle w:val="ListNumber"/>
      </w:pPr>
      <w:r>
        <w:t>9.1 甲方违约责任：</w:t>
      </w:r>
    </w:p>
    <w:p>
      <w:pPr>
        <w:pStyle w:val="ListBullet"/>
      </w:pPr>
      <w:r>
        <w:t xml:space="preserve">    (a) 逾期交房的，每逾期一日，按月租金的 [LATE_FEE_PERCENT]% 支付违约金</w:t>
      </w:r>
    </w:p>
    <w:p>
      <w:pPr>
        <w:pStyle w:val="ListBullet"/>
      </w:pPr>
      <w:r>
        <w:t xml:space="preserve">    (b) 提前收回房屋的，应退还剩余租金及押金，并支付相当于 [EARLY_TERMINATION_MONTHS] 个月租金的违约金</w:t>
      </w:r>
    </w:p>
    <w:p>
      <w:pPr>
        <w:pStyle w:val="ListNumber"/>
      </w:pPr>
      <w:r>
        <w:t>9.2 乙方违约责任：</w:t>
      </w:r>
    </w:p>
    <w:p>
      <w:pPr>
        <w:pStyle w:val="ListBullet"/>
      </w:pPr>
      <w:r>
        <w:t xml:space="preserve">    (a) 逾期支付租金的，每逾期一日，按月租金的 [LATE_FEE_PERCENT]% 支付违约金</w:t>
      </w:r>
    </w:p>
    <w:p>
      <w:pPr>
        <w:pStyle w:val="ListBullet"/>
      </w:pPr>
      <w:r>
        <w:t xml:space="preserve">    (b) 提前退租的，押金不予退还</w:t>
      </w:r>
    </w:p>
    <w:p>
      <w:pPr>
        <w:pStyle w:val="ListBullet"/>
      </w:pPr>
      <w:r>
        <w:t xml:space="preserve">    (c) 损坏房屋设施的，应照价赔偿</w:t>
      </w:r>
    </w:p>
    <w:p/>
    <w:p>
      <w:pPr>
        <w:pStyle w:val="Heading2"/>
      </w:pPr>
      <w:r>
        <w:t>第十条 其他约定</w:t>
      </w:r>
    </w:p>
    <w:p>
      <w:pPr>
        <w:pStyle w:val="ListNumber"/>
      </w:pPr>
      <w:r>
        <w:t>10.1 本合同未尽事宜，双方可另行协商签订补充协议。</w:t>
      </w:r>
    </w:p>
    <w:p>
      <w:pPr>
        <w:pStyle w:val="ListNumber"/>
      </w:pPr>
      <w:r>
        <w:t>10.2 本合同履行过程中发生争议，双方应协商解决；协商不成的，可向房屋所在地人民法院起诉。</w:t>
      </w:r>
    </w:p>
    <w:p>
      <w:pPr>
        <w:pStyle w:val="ListNumber"/>
      </w:pPr>
      <w:r>
        <w:t>10.3 本合同一式 [COPIES_COUNT] 份，甲乙双方各执 [EACH_COPIES] 份，具有同等法律效力。</w:t>
      </w:r>
    </w:p>
    <w:p>
      <w:pPr>
        <w:pStyle w:val="ListNumber"/>
      </w:pPr>
      <w:r>
        <w:t>10.4 本合同自双方签字（盖章）之日起生效。</w:t>
      </w:r>
    </w:p>
    <w:p>
      <w:pPr>
        <w:pStyle w:val="ListNumber"/>
      </w:pPr>
      <w:r>
        <w:t>10.5 其他约定：[OTHER_TERMS]</w:t>
      </w:r>
    </w:p>
    <w:p/>
    <w:p/>
    <w:p>
      <w:pPr>
        <w:pStyle w:val="Heading2"/>
      </w:pPr>
      <w:r>
        <w:t>签署页</w:t>
      </w:r>
    </w:p>
    <w:p/>
    <w:p>
      <w:r>
        <w:t>甲方（签字/盖章）：________________</w:t>
      </w:r>
    </w:p>
    <w:p/>
    <w:p>
      <w:r>
        <w:t>日期：______年______月______日</w:t>
      </w:r>
    </w:p>
    <w:p/>
    <w:p/>
    <w:p/>
    <w:p>
      <w:r>
        <w:t>乙方（签字/盖章）：________________</w:t>
      </w:r>
    </w:p>
    <w:p/>
    <w:p>
      <w:r>
        <w:t>日期：______年______月______日</w:t>
      </w:r>
    </w:p>
    <w:p/>
    <w:p/>
    <w:p>
      <w:pPr>
        <w:pStyle w:val="Heading2"/>
      </w:pPr>
      <w:r>
        <w:t>附件</w:t>
      </w:r>
    </w:p>
    <w:p>
      <w:pPr>
        <w:pStyle w:val="ListBullet"/>
      </w:pPr>
      <w:r>
        <w:t>附件一：房屋及设施清单</w:t>
      </w:r>
    </w:p>
    <w:p>
      <w:pPr>
        <w:pStyle w:val="ListBullet"/>
      </w:pPr>
      <w:r>
        <w:t>附件二：房屋平面图</w:t>
      </w:r>
    </w:p>
    <w:p>
      <w:pPr>
        <w:pStyle w:val="ListBullet"/>
      </w:pPr>
      <w:r>
        <w:t>附件三：双方身份证复印件</w:t>
      </w:r>
    </w:p>
    <w:p>
      <w:pPr>
        <w:pStyle w:val="ListBullet"/>
      </w:pPr>
      <w:r>
        <w:t>附件四：房屋权属证明复印件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