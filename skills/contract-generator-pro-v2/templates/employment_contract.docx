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劳动合同</w:t>
      </w:r>
    </w:p>
    <w:p/>
    <w:p>
      <w:pPr>
        <w:pStyle w:val="Quote"/>
      </w:pPr>
      <w:r>
        <w:t>本劳动合同 ("合同") 由以下双方于 [DATE] ("生效日期") 签订：</w:t>
      </w:r>
    </w:p>
    <w:p/>
    <w:p>
      <w:r>
        <w:t>用人单位：[COMPANY_NAME]，注册地址：[COMPANY_ADDRESS] ("甲方")</w:t>
      </w:r>
    </w:p>
    <w:p>
      <w:r>
        <w:t>劳动者：[EMPLOYEE_NAME]，身份证号：[ID_NUMBER]，住址：[EMPLOYEE_ADDRESS] ("乙方")</w:t>
      </w:r>
    </w:p>
    <w:p/>
    <w:p>
      <w:pPr>
        <w:pStyle w:val="Heading2"/>
      </w:pPr>
      <w:r>
        <w:t>第一条 劳动合同期限</w:t>
      </w:r>
    </w:p>
    <w:p>
      <w:pPr>
        <w:pStyle w:val="ListNumber"/>
      </w:pPr>
      <w:r>
        <w:t>1.1 合同类型：本合同为 [CONTRACT_TYPE] 劳动合同。</w:t>
      </w:r>
    </w:p>
    <w:p>
      <w:pPr>
        <w:pStyle w:val="ListNumber"/>
      </w:pPr>
      <w:r>
        <w:t>1.2 合同期限：自 [START_DATE] 起至 [END_DATE] 止，共 [CONTRACT_YEARS] 年。</w:t>
      </w:r>
    </w:p>
    <w:p>
      <w:pPr>
        <w:pStyle w:val="ListNumber"/>
      </w:pPr>
      <w:r>
        <w:t>1.3 试用期：试用期为 [PROBATION_MONTHS] 个月。</w:t>
      </w:r>
    </w:p>
    <w:p/>
    <w:p>
      <w:pPr>
        <w:pStyle w:val="Heading2"/>
      </w:pPr>
      <w:r>
        <w:t>第二条 工作内容和工作地点</w:t>
      </w:r>
    </w:p>
    <w:p>
      <w:pPr>
        <w:pStyle w:val="ListNumber"/>
      </w:pPr>
      <w:r>
        <w:t>2.1 职位：乙方担任 [POSITION] 职位。</w:t>
      </w:r>
    </w:p>
    <w:p>
      <w:pPr>
        <w:pStyle w:val="ListNumber"/>
      </w:pPr>
      <w:r>
        <w:t>2.2 部门：[DEPARTMENT]</w:t>
      </w:r>
    </w:p>
    <w:p>
      <w:pPr>
        <w:pStyle w:val="ListNumber"/>
      </w:pPr>
      <w:r>
        <w:t>2.3 工作地点：[WORK_LOCATION]</w:t>
      </w:r>
    </w:p>
    <w:p>
      <w:pPr>
        <w:pStyle w:val="ListNumber"/>
      </w:pPr>
      <w:r>
        <w:t>2.4 工作时间：标准工时制。</w:t>
      </w:r>
    </w:p>
    <w:p/>
    <w:p>
      <w:pPr>
        <w:pStyle w:val="Heading2"/>
      </w:pPr>
      <w:r>
        <w:t>第三条 劳动报酬</w:t>
      </w:r>
    </w:p>
    <w:p>
      <w:pPr>
        <w:pStyle w:val="ListNumber"/>
      </w:pPr>
      <w:r>
        <w:t>3.1 基本工资：乙方月基本工资为人民币 [MONTHLY_SALARY] 元 (税前)。</w:t>
      </w:r>
    </w:p>
    <w:p>
      <w:pPr>
        <w:pStyle w:val="ListNumber"/>
      </w:pPr>
      <w:r>
        <w:t>3.2 绩效工资：[BONUS_DESCRIPTION]</w:t>
      </w:r>
    </w:p>
    <w:p>
      <w:pPr>
        <w:pStyle w:val="ListNumber"/>
      </w:pPr>
      <w:r>
        <w:t>3.3 发放时间：工资于每月 [PAY_DAY] 日发放。</w:t>
      </w:r>
    </w:p>
    <w:p/>
    <w:p>
      <w:pPr>
        <w:pStyle w:val="Heading2"/>
      </w:pPr>
      <w:r>
        <w:t>第四条 社会保险和福利</w:t>
      </w:r>
    </w:p>
    <w:p>
      <w:r>
        <w:t>甲方按国家规定为乙方缴纳社会保险和住房公积金。</w:t>
      </w:r>
    </w:p>
    <w:p/>
    <w:p>
      <w:pPr>
        <w:pStyle w:val="Heading2"/>
      </w:pPr>
      <w:r>
        <w:t>第五条 保密义务</w:t>
      </w:r>
    </w:p>
    <w:p>
      <w:r>
        <w:t>乙方承诺在职期间及离职后严格保守甲方保密信息。</w:t>
      </w:r>
    </w:p>
    <w:p/>
    <w:p>
      <w:pPr>
        <w:pStyle w:val="Heading2"/>
      </w:pPr>
      <w:r>
        <w:t>第六条 知识产权</w:t>
      </w:r>
    </w:p>
    <w:p>
      <w:r>
        <w:t>乙方在职期间的职务成果归甲方所有。</w:t>
      </w:r>
    </w:p>
    <w:p/>
    <w:p>
      <w:pPr>
        <w:pStyle w:val="Heading2"/>
      </w:pPr>
      <w:r>
        <w:t>第七条 合同解除</w:t>
      </w:r>
    </w:p>
    <w:p>
      <w:pPr>
        <w:pStyle w:val="ListNumber"/>
      </w:pPr>
      <w:r>
        <w:t>7.1 经双方协商一致，可以解除本合同。</w:t>
      </w:r>
    </w:p>
    <w:p>
      <w:pPr>
        <w:pStyle w:val="ListNumber"/>
      </w:pPr>
      <w:r>
        <w:t>7.2 乙方提前 30 日书面通知甲方，可以解除合同。</w:t>
      </w:r>
    </w:p>
    <w:p/>
    <w:p>
      <w:pPr>
        <w:pStyle w:val="Heading2"/>
      </w:pPr>
      <w:r>
        <w:t>第八条 其他约定</w:t>
      </w:r>
    </w:p>
    <w:p>
      <w:pPr>
        <w:pStyle w:val="ListNumber"/>
      </w:pPr>
      <w:r>
        <w:t>8.1 本合同一式两份，甲乙双方各执一份。</w:t>
      </w:r>
    </w:p>
    <w:p>
      <w:pPr>
        <w:pStyle w:val="ListNumber"/>
      </w:pPr>
      <w:r>
        <w:t>8.2 本合同自双方签字盖章之日起生效。</w:t>
      </w:r>
    </w:p>
    <w:p/>
    <w:p/>
    <w:p>
      <w:pPr>
        <w:pStyle w:val="Heading2"/>
      </w:pPr>
      <w:r>
        <w:t>签署页</w:t>
      </w:r>
    </w:p>
    <w:p/>
    <w:p>
      <w:r>
        <w:t>甲方 (盖章): ________________</w:t>
      </w:r>
    </w:p>
    <w:p/>
    <w:p>
      <w:r>
        <w:t>法定代表人/授权代表 (签字): ________________</w:t>
      </w:r>
    </w:p>
    <w:p/>
    <w:p>
      <w:r>
        <w:t>日期：________________</w:t>
      </w:r>
    </w:p>
    <w:p/>
    <w:p/>
    <w:p>
      <w:r>
        <w:t>乙方 (签字): ________________</w:t>
      </w:r>
    </w:p>
    <w:p/>
    <w:p>
      <w:r>
        <w:t>日期：________________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